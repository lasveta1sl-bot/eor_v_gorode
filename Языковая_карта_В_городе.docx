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a"/>
        <w:widowControl/>
      </w:pPr>
      <w:r>
        <w:t>Языковая карта В городе</w:t>
      </w:r>
    </w:p>
    <w:p>
      <w:pPr>
        <w:pStyle w:val="ac"/>
        <w:widowControl/>
      </w:pPr>
      <w:r>
        <w:t>Методическая основа знакомства с языковым материалом урока 9</w:t>
      </w:r>
    </w:p>
    <w:p>
      <w:pPr>
        <w:widowControl/>
      </w:pPr>
      <w:r>
        <w:t>Карта объединяет лексику, формы слов, управление и речевые модели для рассказа о родном городе, выбора транспорта и объяснения дороги. Она служит основой демонстрационного электронного ресурса и сохраняет структуру карты «У врача», включая её методические примечания. Тренажёр и банк проверочных заданий в этот комплект не входят.</w:t>
      </w:r>
    </w:p>
    <w:p>
      <w:pPr>
        <w:widowControl/>
      </w:pPr>
      <w:r>
        <w:t>Аудиовизуальный курс русского языка 3 · БАВК часть 2 · 6 октября 2026 года</w:t>
      </w:r>
    </w:p>
    <w:p>
      <w:pPr>
        <w:pStyle w:val="1"/>
      </w:pPr>
      <w:r>
        <w:t>Содержание</w:t>
      </w:r>
    </w:p>
    <w:p>
      <w:pPr>
        <w:widowControl/>
      </w:pPr>
      <w:r>
        <w:t>1. Источники и принципы отбора</w:t>
      </w:r>
    </w:p>
    <w:p>
      <w:pPr>
        <w:widowControl/>
      </w:pPr>
      <w:r>
        <w:t>2. Лексика по темам</w:t>
      </w:r>
    </w:p>
    <w:p>
      <w:pPr>
        <w:widowControl/>
      </w:pPr>
      <w:r>
        <w:t>3. Слова по частям речи</w:t>
      </w:r>
    </w:p>
    <w:p>
      <w:pPr>
        <w:widowControl/>
      </w:pPr>
      <w:r>
        <w:t>4. Словообразовательные гнёзда</w:t>
      </w:r>
    </w:p>
    <w:p>
      <w:pPr>
        <w:widowControl/>
      </w:pPr>
      <w:r>
        <w:t>5. Группы склонения</w:t>
      </w:r>
    </w:p>
    <w:p>
      <w:pPr>
        <w:widowControl/>
      </w:pPr>
      <w:r>
        <w:t>6. Группы спряжения</w:t>
      </w:r>
    </w:p>
    <w:p>
      <w:pPr>
        <w:widowControl/>
      </w:pPr>
      <w:r>
        <w:t>7. Вид и направленность движения</w:t>
      </w:r>
    </w:p>
    <w:p>
      <w:pPr>
        <w:widowControl/>
      </w:pPr>
      <w:r>
        <w:t>8. Коллокационная карта</w:t>
      </w:r>
    </w:p>
    <w:p>
      <w:pPr>
        <w:widowControl/>
      </w:pPr>
      <w:r>
        <w:t>9. Управление и конструкции с падежами</w:t>
      </w:r>
    </w:p>
    <w:p>
      <w:pPr>
        <w:widowControl/>
      </w:pPr>
      <w:r>
        <w:t>10. Минимальные конструктивные схемы</w:t>
      </w:r>
    </w:p>
    <w:p>
      <w:pPr>
        <w:widowControl/>
      </w:pPr>
      <w:r>
        <w:t>11. Фонетические и грамматические контрасты</w:t>
      </w:r>
    </w:p>
    <w:p>
      <w:pPr>
        <w:widowControl/>
      </w:pPr>
      <w:r>
        <w:t>12. Пять маршрутов знакомства с материалом</w:t>
      </w:r>
    </w:p>
    <w:p>
      <w:pPr>
        <w:widowControl/>
      </w:pPr>
      <w:r>
        <w:t>13. Методические границы</w:t>
      </w:r>
    </w:p>
    <w:p>
      <w:pPr>
        <w:widowControl/>
      </w:pPr>
      <w:r>
        <w:t>14. Решения преподавателя и устройство ресурса</w:t>
      </w:r>
    </w:p>
    <w:p>
      <w:r>
        <w:br w:type="page"/>
      </w:r>
    </w:p>
    <w:p>
      <w:pPr>
        <w:pStyle w:val="1"/>
      </w:pPr>
      <w:r>
        <w:t>1 Источники и принципы отбора</w:t>
      </w:r>
    </w:p>
    <w:p>
      <w:pPr>
        <w:widowControl/>
      </w:pPr>
      <w:r>
        <w:t>Основной источник — «Языковой материал Урок9»: 129 записей словаря, 18 грамматических тем, шесть групп речевых оборотов и 18 реалий. Запись со знаком / может содержать несколько слов; число 129 означает записи, а не число отдельных лемм. Примеры и ссылки на упражнения в словарных таблицах относятся к этому источнику.</w:t>
      </w:r>
    </w:p>
    <w:p>
      <w:pPr>
        <w:pStyle w:val="a0"/>
        <w:widowControl/>
      </w:pPr>
      <w:r>
        <w:t>Поурочный план «Город»: восемь занятий по 40 минут, рассказ о родном городе и переход от модели к форме.</w:t>
      </w:r>
    </w:p>
    <w:p>
      <w:pPr>
        <w:pStyle w:val="a0"/>
        <w:widowControl/>
      </w:pPr>
      <w:r>
        <w:t>Поурочный план «Диалог1»: выбор транспорта и аргументация.</w:t>
      </w:r>
    </w:p>
    <w:p>
      <w:pPr>
        <w:pStyle w:val="a0"/>
        <w:widowControl/>
      </w:pPr>
      <w:r>
        <w:t>Карточки и иконки: 83 основные пары и 17 дополнительных пар прилагательных и наречий; пять плакатов и три команды преподавателя.</w:t>
      </w:r>
    </w:p>
    <w:p>
      <w:pPr>
        <w:pStyle w:val="a0"/>
        <w:widowControl/>
      </w:pPr>
      <w:r>
        <w:t>Структурированные материалы существующего ЭОР: диалоги, тексты, склонение, сочетания и карта маршрута.</w:t>
      </w:r>
    </w:p>
    <w:p>
      <w:pPr>
        <w:pStyle w:val="a0"/>
        <w:widowControl/>
      </w:pPr>
      <w:r>
        <w:t>Карта «У врача» и 13 методических примечаний: тематические постеры, отдельные карточки, два вида флеш-карт и самостоятельные области грамматики.</w:t>
      </w:r>
    </w:p>
    <w:p>
      <w:pPr>
        <w:widowControl/>
      </w:pPr>
      <w:r>
        <w:t>А — предлагаемое активное ядро: студент узнаёт слово и использует его в короткой модели. Б — расширение с опорой: понимание диалога и текста, выбор более точной реплики. В — рецептивный фон: реалии и сюжетные подробности, которые не проверяются изолированно. Распределение А и Б — методическое решение этой карты, а не помета исходного словаря.</w:t>
      </w:r>
    </w:p>
    <w:p>
      <w:pPr>
        <w:widowControl/>
      </w:pPr>
      <w:r>
        <w:t>П2 — родительный, П3 — дательный, П4 — винительный, П5 — творительный, П6 — предложный; П1 — именительный. Уровни 1–3 источника обозначают сложность модели и не равны статусам А–В.</w:t>
      </w:r>
    </w:p>
    <w:p>
      <w:pPr>
        <w:pStyle w:val="1"/>
      </w:pPr>
      <w:r>
        <w:t>2 Лексика по темам</w:t>
      </w:r>
    </w:p>
    <w:p>
      <w:pPr>
        <w:pStyle w:val="21"/>
      </w:pPr>
      <w:r>
        <w:t>2 1 Места и устройство города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го́род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" name="Picture 1" descr="城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большое место, где живёт много людей; есть улицы, дома, транспорт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приехал из города. Мой город большой и современный.</w:t>
              <w:br/>
              <w:t>Источник 9.1, 9.2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дере́вня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" name="Picture 2" descr="农村，村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Небольшой населённый пункт, обычно в сельской местности.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приехала из деревни. Она называется Хомутово.</w:t>
              <w:br/>
              <w:t>Источник 9.2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столи́ца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" name="Picture 3" descr="首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главный город страны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Москва и Пекин — две великие столицы двух великих стран.</w:t>
              <w:br/>
              <w:t>Источник 9.4,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го́род-миллионе́р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" name="Picture 4" descr="百万人口城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 с населением не менее одного миллиона человек.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Москва — город-миллионер.</w:t>
              <w:br/>
              <w:t>Источник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 (го́рода)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" name="Picture 5" descr="市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главная, средняя часть города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проехать в центр города?</w:t>
              <w:br/>
              <w:t>Источник 9.4,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окра́ина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" name="Picture 6" descr="市郊，城市边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край города, далеко от центра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Гостиница находится на окраине города.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микрорайо́н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" name="Picture 7" descr="小区，居民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новый жилой район города с домами, магазинами, школой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Гостиница в новом микрорайоне на севере города.</w:t>
              <w:br/>
              <w:t>Источник 9.9,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райо́н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" name="Picture 8" descr="区，城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часть города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Виктор часто приходит в этот район.</w:t>
              <w:br/>
              <w:t>Источник 9.5,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у́лица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" name="Picture 9" descr="街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дорога в городе, вдоль неё стоят дома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Мой адрес: улица Пушкина, дом 2, квартира 15.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проспе́кт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" name="Picture 10" descr="大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большая, широкая улица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Невский проспект — главная улица Петербурга.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переу́лок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" name="Picture 11" descr="小巷，胡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маленькая, узкая улица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Почему мы идём по переулкам? Я хочу идти по главной улице.</w:t>
              <w:br/>
              <w:t>Источник 9.1,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пло́щадь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" name="Picture 12" descr="广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Открытое пространство в городе, часто на пересечении улиц.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Мы договорились встретиться на площади.</w:t>
              <w:br/>
              <w:t>Источник 9.1,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перекрёсток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3" name="Picture 13" descr="十字路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 пересечения дорог или улиц.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перекрёстке поверните налево.</w:t>
              <w:br/>
              <w:t>Источник 9.1, 9.4,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перехо́д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4" name="Picture 14" descr="人行横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можно перейти дорогу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Надо перейти через дорогу. Где переход?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мост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5" name="Picture 15" descr="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Сооружение для перехода или проезда через реку, дорогу или другое препятствие.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хотел переехать через мост, но не смог.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доро́га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6" name="Picture 16" descr="道路，马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путь; место, где едут машины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Нельзя переходить дорогу на красный свет.</w:t>
              <w:br/>
              <w:t>Источник 9.3,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двор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7" name="Picture 17" descr="院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 между домами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Гостиница находится во дворе дома.</w:t>
              <w:br/>
              <w:t>Источник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зда́ние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8" name="Picture 18" descr="建筑物，大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Строение с помещениями для жилья, работы, учёбы и других целей.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перекрёстке увидите большое здание — это банк.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жило́й дом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9" name="Picture 19" descr="住宅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дом, где живут люди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нашем районе много жилых домов.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общежи́тие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0" name="Picture 20" descr="宿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дом, где живут студенты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Станция метро недалеко от нашего общежития.</w:t>
              <w:br/>
              <w:t>Источник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по́чта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1" name="Picture 21" descr="邮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откуда отправляют письма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Скажите, пожалуйста, как пройти на почту?</w:t>
              <w:br/>
              <w:t>Источник 9.1,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банк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2" name="Picture 22" descr="银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хранят и меняют деньги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Около банка поверните направо.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апте́ка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3" name="Picture 23" descr="药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покупают лекарства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доехать до аптеки, а не до библиотеки?</w:t>
              <w:br/>
              <w:t>Источник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больни́ца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4" name="Picture 24" descr="医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лечат больных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Мы едем мимо больницы.</w:t>
              <w:br/>
              <w:t>Источник 9.1,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магази́н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5" name="Picture 25" descr="商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покупают вещи и продукты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Напротив магазина автобусная остановка.</w:t>
              <w:br/>
              <w:t>Источник 9.1,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суперма́ркет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6" name="Picture 26" descr="超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большой магазин продуктов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Около дома есть супермаркет.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ры́нок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7" name="Picture 27" descr="市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продают продукты и вещи, обычно на улице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Он быстро прошёл центральный рынок.</w:t>
              <w:br/>
              <w:t>Источник 9.1, 9.12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парк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8" name="Picture 28" descr="公园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 в городе с деревьями, где гуляют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Пройдите через парк — и сразу увидите магазин.</w:t>
              <w:br/>
              <w:t>Источник 9.1,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стадио́н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29" name="Picture 29" descr="体育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играют в футбол, смотрят спорт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Виктор часто приходит на этот стадион.</w:t>
              <w:br/>
              <w:t>Источник 9.1, 9.5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0" name="Picture 30" descr="博物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смотрят картины и старые вещи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Пушкинский музей — музей искусства в Москве.</w:t>
              <w:br/>
              <w:t>Источник 9.1,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цирк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1" name="Picture 31" descr="马戏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выступают артисты и животные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 билеты в цирк.</w:t>
              <w:br/>
              <w:t>Источник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гости́ница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2" name="Picture 32" descr="宾馆，酒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дом, где живут приезжие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Гостиница «Москва» находится далеко от центра.</w:t>
              <w:br/>
              <w:t>Источник 9.9,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вокза́л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3" name="Picture 33" descr="火车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большое здание, откуда уходят поезда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 вокзала можно доехать на метро.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шко́ла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4" name="Picture 34" descr="学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учатся дети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сентября школьники идут в школу.</w:t>
              <w:br/>
              <w:t>Источник 9.1,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университе́т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5" name="Picture 35" descr="大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учатся студенты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Цирк очень далеко от нашего университета.</w:t>
              <w:br/>
              <w:t>Источник 9.1,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заво́д / фа́брика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6" name="Picture 36" descr="工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делают машины (завод) или одежду, продукты (фабрика)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нашем городе много заводов и фабрик.</w:t>
              <w:br/>
              <w:t>Источник 9.1,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газе́тный кио́ск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7" name="Picture 37" descr="报刊亭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маленький магазин на улице: газеты, карты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подошёл к газетному киоску и купил карту.</w:t>
              <w:br/>
              <w:t>Источник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библиоте́ка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8" name="Picture 38" descr="图书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берут книги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другой стороне улицы — библиотека.</w:t>
              <w:br/>
              <w:t>Источник 9.6,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парикма́херская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39" name="Picture 39" descr="理发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стригут волосы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Около магазина есть парикмахерская.</w:t>
              <w:br/>
              <w:t>Источник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рестора́н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0" name="Picture 40" descr="餐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обедают и ужинают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Напротив — ресторан и гостиница.</w:t>
              <w:br/>
              <w:t>Источник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кинотеа́тр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1" name="Picture 41" descr="电影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смотрят фильмы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Мы едем мимо кинотеатра.</w:t>
              <w:br/>
              <w:t>Источник 9.10</w:t>
            </w:r>
          </w:p>
        </w:tc>
      </w:tr>
    </w:tbl>
    <w:p>
      <w:pPr>
        <w:widowControl/>
      </w:pPr>
    </w:p>
    <w:p>
      <w:pPr>
        <w:pStyle w:val="21"/>
      </w:pPr>
      <w:r>
        <w:t>2 2 Транспорт и поездка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тра́нспорт / вид тра́нспорта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2" name="Picture 42" descr="交通工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то, на чём ездят: автобус, трамвай, метро, такси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Какие виды транспорта есть в вашем городе?</w:t>
              <w:br/>
              <w:t>Источник 9.2,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авто́бус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3" name="Picture 43" descr="公交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большая машина для многих людей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Давай поедем на автобусе. Это быстро и недорого.</w:t>
              <w:br/>
              <w:t>Источник 9.1,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тролле́йбус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4" name="Picture 44" descr="无轨电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автобус, который работает от электричества (провода наверху)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Троллейбус — тоже вид транспорта.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трамва́й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5" name="Picture 45" descr="有轨电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транспорт, который едет по рельсам на улице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Трамвай идёт медленнее автобуса.</w:t>
              <w:br/>
              <w:t>Источник 9.1,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такси́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6" name="Picture 46" descr="出租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Автомобиль с водителем для поездки пассажира по заказу.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Ездить на такси быстро, но слишком дорого.</w:t>
              <w:br/>
              <w:t>Источник 9.1,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метро́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7" name="Picture 47" descr="地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Городской рельсовый транспорт, часто под землёй.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час пик лучше всего ездить на метро.</w:t>
              <w:br/>
              <w:t>Источник 9.1,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маши́на / автомоби́ль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8" name="Picture 48" descr="汽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легковая машина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моём городе есть автобусы, машины и такси.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велосипе́д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49" name="Picture 49" descr="自行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транспорт с двумя колёсами, едут ногами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Сеня сел на велосипед и поехал в университет.</w:t>
              <w:br/>
              <w:t>Источник 9.1,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мопе́д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0" name="Picture 50" descr="电动车，轻便摩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Лёгкое двухколёсное моторное транспортное средство; не любое электросредство.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китайских городах много мопедов.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остано́вка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1" name="Picture 51" descr="车站（公交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останавливается автобус, трамвай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ждал друга на автобусной остановке.</w:t>
              <w:br/>
              <w:t>Источник 9.1, 9.3,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ста́нция (метро́)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2" name="Picture 52" descr="地铁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место, где останавливается поезд метро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Станция метро недалеко от общежития.</w:t>
              <w:br/>
              <w:t>Источник 9.1,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переса́дка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3" name="Picture 53" descr="换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когда выходишь из одного транспорта и садишься в другой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Если ехать на трамвае, надо делать пересадку.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прямо́е сообще́ние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4" name="Picture 54" descr="直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можно доехать без пересадки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 университета до цирка нет прямого сообщения.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про́бка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5" name="Picture 55" descr="堵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много машин на дороге, они стоят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центре города вечером пробки.</w:t>
              <w:br/>
              <w:t>Источник 9.1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час пик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6" name="Picture 56" descr="高峰时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время, когда в транспорте очень много людей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час пик лучше ездить на метро.</w:t>
              <w:br/>
              <w:t>Источник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биле́т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7" name="Picture 57" descr="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бумага, за которую платят, чтобы ехать или войти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Сколько стоит билет на автобус?</w:t>
              <w:br/>
              <w:t>Источник 9.5,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ка́рта го́рода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8" name="Picture 58" descr="城市地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план города на бумаге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купил карту Москвы.</w:t>
              <w:br/>
              <w:t>Источник 9.1, 9.11</w:t>
            </w:r>
          </w:p>
        </w:tc>
      </w:tr>
    </w:tbl>
    <w:p>
      <w:pPr>
        <w:widowControl/>
      </w:pPr>
    </w:p>
    <w:p>
      <w:pPr>
        <w:pStyle w:val="21"/>
      </w:pPr>
      <w:r>
        <w:t>2 3 Люди и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жи́тель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59" name="Picture 59" descr="居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живёт в городе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Жители этого города приветливые.</w:t>
              <w:br/>
              <w:t>Источник 9.1,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прохо́жий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0" name="Picture 60" descr="路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идёт по улице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спросил у прохожего, где ближайшая почта.</w:t>
              <w:br/>
              <w:t>Источник 9.1, 9.4,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пассажи́р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1" name="Picture 61" descr="乘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едет в транспорте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Пассажиры, пожалуйста, оплачивайте проезд.</w:t>
              <w:br/>
              <w:t>Источник 9.1, 9.6,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води́тель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2" name="Picture 62" descr="司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водит машину или автобус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обратилась к водителю автобуса.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такси́ст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3" name="Picture 63" descr="出租车司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водитель такси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Молодой человек спросил дорогу у таксиста.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полице́йский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4" name="Picture 64" descr="警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следит за порядком на улице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Если вы потерялись, подойдите к полицейскому.</w:t>
              <w:br/>
              <w:t>Источник 9.1, 9.3,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почтальо́н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5" name="Picture 65" descr="邮递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который приносит письма и газеты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увидела почтальона и спросила у него дорогу.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миллионе́р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6" name="Picture 66" descr="百万富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человек, у которого очень много денег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Ты миллионер? Такси слишком дорого!</w:t>
              <w:br/>
              <w:t>Источник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молодо́й челове́к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7" name="Picture 67" descr="小伙子（称呼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так вежливо обращаются к молодому мужчине на улице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Молодой человек, куда вы так торопитесь?</w:t>
              <w:br/>
              <w:t>Источник 9.8</w:t>
            </w:r>
          </w:p>
        </w:tc>
      </w:tr>
    </w:tbl>
    <w:p>
      <w:pPr>
        <w:widowControl/>
      </w:pPr>
    </w:p>
    <w:p>
      <w:pPr>
        <w:pStyle w:val="21"/>
      </w:pPr>
      <w:r>
        <w:t>2 4 Движение и маршрут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прие́хать (отку́да? из +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8" name="Picture 68" descr="来到，到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оказаться в городе, приехав на транспорте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приехал в Москву три дня назад. Я приехала из деревни.</w:t>
              <w:br/>
              <w:t>Источник 9.2,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верну́ться (куда́? в + П4)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69" name="Picture 69" descr="回来，返回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приехать назад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Когда я окончу университет, я хочу вернуться в родной город.</w:t>
              <w:br/>
              <w:t>Источник 9.2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по́льзоваться (чем? П5)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0" name="Picture 70" descr="使用，乘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использовать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часто пользуюсь автобусом и метро.</w:t>
              <w:br/>
              <w:t>Источник 9.2,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е́хать / е́здить (на чём? на + П6)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1" name="Picture 71" descr="乘坐，坐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двигаться на транспорте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незнакомом городе я предпочитаю ездить на такси.</w:t>
              <w:br/>
              <w:t>Источник 9.5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пое́хать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2" name="Picture 72" descr="出发（乘车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начать ехать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Давай поедем на трамвае.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идти́ / ходи́ть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3" name="Picture 73" descr="走，步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двигаться пешком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Идите прямо до центрального парка.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пройти́ (че́рез что?)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4" name="Picture 74" descr="穿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сквозь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Пройдите через парк.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перейти́ (что? / че́рез что?)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5" name="Picture 75" descr="过（马路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с одной стороны на другую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Надо перейти через дорогу.</w:t>
              <w:br/>
              <w:t>Источник 9.3,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дойти́ / дое́хать (до чего́? до +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6" name="Picture 76" descr="走到 / 坐车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/ ехать до нужного места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Дойдёте до парка и увидите магазин. Как доехать до аптеки?</w:t>
              <w:br/>
              <w:t>Источник 9.6,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добра́ться (до чего́? до +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7" name="Picture 77" descr="到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доехать или дойти, любым способом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добраться до гостиницы «Московская»?</w:t>
              <w:br/>
              <w:t>Источник 9.7,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подойти́ (к кому́? к + П3)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8" name="Picture 78" descr="走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близко к кому-то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Анна Петровна подошла к полицейскому.</w:t>
              <w:br/>
              <w:t>Источник 9.3, 9.5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поверну́ть (куда́?)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79" name="Picture 79" descr="拐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изменить направление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Около банка поверните направо.</w:t>
              <w:br/>
              <w:t>Источник 9.4,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сесть (на что? на + П4)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0" name="Picture 80" descr="上车，乘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войти в транспорт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Вам надо сесть на автобус номер 35.</w:t>
              <w:br/>
              <w:t>Источник 9.8,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вы́йти / выходи́ть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1" name="Picture 81" descr="下车，出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наружу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 выходите на следующей остановке?</w:t>
              <w:br/>
              <w:t>Источник 9.5,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довезти́ (до чего́?)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2" name="Picture 82" descr="送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привезти на машине до места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Довезите меня до почты!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потеря́ться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3" name="Picture 83" descr="迷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 знать, где ты и куда идти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Тут случилось так, что я потерялся.</w:t>
              <w:br/>
              <w:t>Источник 9.3,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торопи́ться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4" name="Picture 84" descr="着急，赶时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спешить, делать быстро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Куда вы так торопитесь?</w:t>
              <w:br/>
              <w:t>Источник 9.8</w:t>
            </w:r>
          </w:p>
        </w:tc>
      </w:tr>
    </w:tbl>
    <w:p>
      <w:pPr>
        <w:widowControl/>
      </w:pPr>
    </w:p>
    <w:p>
      <w:pPr>
        <w:pStyle w:val="21"/>
      </w:pPr>
      <w:r>
        <w:t>2 5 Общение и поиск места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спроси́ть (у кого́? у +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5" name="Picture 85" descr="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задать вопрос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спросила у полицейского, где гостиница.</w:t>
              <w:br/>
              <w:t>Источник 9.4,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обрати́ться (к кому́? к + П3)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6" name="Picture 86" descr="求助于，向…询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подойти и спросить, попросить помощи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Потом я обратилась к бабушке на улице.</w:t>
              <w:br/>
              <w:t>Источник 9.9,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подсказа́ть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7" name="Picture 87" descr="指点，告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помочь, сказать, что нужно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 не подскажете, где здесь почта?</w:t>
              <w:br/>
              <w:t>Источник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знать то́чно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8" name="Picture 88" descr="确切知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быть уверенным на 100 %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Он не знает точно, где эта гостиница.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иска́ть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89" name="Picture 89" descr="寻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ходить и смотреть, где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Ты долго искала гостиницу?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пригласи́ть (кого́? куда́?)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0" name="Picture 90" descr="邀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позвать с собой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Хочу пригласить тебя на представление.</w:t>
              <w:br/>
              <w:t>Источник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вы́брать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1" name="Picture 91" descr="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взять одно из нескольких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Какой вид транспорта выбрать?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отпра́вить (письмо́)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2" name="Picture 92" descr="寄（信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послать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Мне надо срочно отправить это письмо.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поблагодари́ть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3" name="Picture 93" descr="感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сказать «спасибо»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поблагодарил этого молодого человека.</w:t>
              <w:br/>
              <w:t>Источник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оконча́ть / око́нчить (университе́т)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4" name="Picture 94" descr="毕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закончить учёбу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Когда вы окончите университет, вы вернётесь домой?</w:t>
              <w:br/>
              <w:t>Источник 9.2</w:t>
            </w:r>
          </w:p>
        </w:tc>
      </w:tr>
    </w:tbl>
    <w:p>
      <w:pPr>
        <w:widowControl/>
      </w:pPr>
    </w:p>
    <w:p>
      <w:pPr>
        <w:pStyle w:val="21"/>
      </w:pPr>
      <w:r>
        <w:t>2 6 Признаки и оценка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большо́й / ма́ленький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5" name="Picture 95" descr="大 / 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 размере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Города бывают разные: большие и маленькие.</w:t>
              <w:br/>
              <w:t>Источник 9.2, 9.3,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дре́вний / совреме́нный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6" name="Picture 96" descr="古老的 / 现代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очень старый / новый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Города бывают древние и современные.</w:t>
              <w:br/>
              <w:t>Источник 9.2, 9.3,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стари́нный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7" name="Picture 97" descr="古老的（建筑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старый и красивый (о зданиях)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смотрел на старинные и современные дома.</w:t>
              <w:br/>
              <w:t>Источник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родно́й (го́род)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8" name="Picture 98" descr="家乡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город, где ты родился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Далянь — мой родной город.</w:t>
              <w:br/>
              <w:t>Источник 9.2,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промы́шленный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99" name="Picture 99" descr="工业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где много заводов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Наш город — промышленный город.</w:t>
              <w:br/>
              <w:t>Источник 9.4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городско́й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0" name="Picture 100" descr="城市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который в городе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Городские улицы стали чистыми и зелёными.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центра́льный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1" name="Picture 101" descr="中央的，中心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главный, в центре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Идите прямо до центрального парка.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гла́вный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2" name="Picture 102" descr="主要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самый важный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хочу идти по главной улице.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незнако́мый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3" name="Picture 103" descr="陌生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который не знаю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незнакомом городе я езжу на такси.</w:t>
              <w:br/>
              <w:t>Источник 9.5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далеко́ / бли́зко / недалеко́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316800"/>
                  <wp:docPr id="104" name="Picture 104" descr="远 / 近 / 不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 расстоянии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Цирк очень далеко от университета. Школа недалеко от дома.</w:t>
              <w:br/>
              <w:t>Источник 9.3,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бы́стро / ме́дленно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5" name="Picture 105" descr="快 / 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 скорости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Ехать на такси быстро. Трамвай идёт медленно.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удо́бно / неудо́бно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6" name="Picture 106" descr="方便 / 不方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легко / трудно (о транспорте)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Ездить на метро очень удобно.</w:t>
              <w:br/>
              <w:t>Источник 9.5, 9.7,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комфо́ртно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7" name="Picture 107" descr="舒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удобно, приятно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Ездить на такси быстро и комфортно.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до́рого / недо́рого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8" name="Picture 108" descr="贵 / 不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высокая цена / невысокая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Такси — слишком дорого. Автобус — недорого.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дорого́й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09" name="Picture 109" descr="贵的；亲爱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который стоит много (дорогой билет) или любимый (дорогой друг)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Этот велосипед слишком дорогой.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прямо́й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0" name="Picture 110" descr="直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без поворотов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Эта дорога прямая и ровная.</w:t>
              <w:br/>
              <w:t>Источник 9.3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вели́кий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1" name="Picture 111" descr="伟大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очень большой и важный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Москва и Пекин — две великие столицы.</w:t>
              <w:br/>
              <w:t>Источник 9.4, экзамен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популя́рный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2" name="Picture 112" descr="受欢迎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который любят многие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Автобус — самый популярный вид транспорта.</w:t>
              <w:br/>
              <w:t>Источник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приве́тливый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3" name="Picture 113" descr="友好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добрый к людям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Жители этого города приветливые.</w:t>
              <w:br/>
              <w:t>Источник 9.6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сро́чно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4" name="Picture 114" descr="紧急地，马上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сейчас же, очень быстро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Мне надо срочно отправить письмо.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выходно́й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5" name="Picture 115" descr="休息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день, когда не работают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Завтра выходной, в автобусе будет много людей.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за́втрашний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6" name="Picture 116" descr="明天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который будет завтра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Приглашаю тебя на завтрашнее представление.</w:t>
              <w:br/>
              <w:t>Источник 9.7</w:t>
            </w:r>
          </w:p>
        </w:tc>
      </w:tr>
    </w:tbl>
    <w:p>
      <w:pPr>
        <w:widowControl/>
      </w:pPr>
    </w:p>
    <w:p>
      <w:pPr>
        <w:pStyle w:val="21"/>
      </w:pPr>
      <w:r>
        <w:t>2 7 Пространство и ориентиры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пря́мо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7" name="Picture 117" descr="直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без поворота, вперёд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Идите прямо.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напра́во / нале́во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8" name="Picture 118" descr="向右 / 向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правую / левую сторону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перекрёстке поверните налево.</w:t>
              <w:br/>
              <w:t>Источник 9.4,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напро́тив (чего́?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19" name="Picture 119" descr="在…对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другой стороне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Напротив магазина — автобусная остановка.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о́коло (чего́?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0" name="Picture 120" descr="在…旁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близко, рядом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Около банка поверните направо.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ми́мо (чего́? П2)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1" name="Picture 121" descr="经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рядом, не останавливаясь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Мы едем мимо больницы и мимо стадиона.</w:t>
              <w:br/>
              <w:t>Источник 9.6,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друго́й стороне́ у́лицы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2" name="Picture 122" descr="在街对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напротив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другой стороне улицы — библиотека.</w:t>
              <w:br/>
              <w:t>Источник 9.10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се́вере / ю́ге го́рода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316800"/>
                  <wp:docPr id="123" name="Picture 123" descr="在城市北部 / 南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северной / южной части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Гостиница в новом микрорайоне на севере города.</w:t>
              <w:br/>
              <w:t>Источник 9.9, 9.11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вход / вы́ход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4" name="Picture 124" descr="入口 / 出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дверь внутрь / наружу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Встретимся у входа в метро.</w:t>
              <w:br/>
              <w:t>Источник 9.5</w:t>
            </w:r>
          </w:p>
        </w:tc>
      </w:tr>
    </w:tbl>
    <w:p>
      <w:pPr>
        <w:widowControl/>
      </w:pPr>
    </w:p>
    <w:p>
      <w:pPr>
        <w:pStyle w:val="21"/>
      </w:pPr>
      <w:r>
        <w:t>2 8 Разговорные реплики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154"/>
        <w:gridCol w:w="3345"/>
        <w:gridCol w:w="3685"/>
      </w:tblGrid>
      <w:tr>
        <w:trPr>
          <w:cantSplit/>
          <w:tblHeader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Слово и перевод</w:t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 и источник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Вот и́менно!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5" name="Picture 125" descr="正是如此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Да, так и есть!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В автобусе много людей. — Вот именно!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же…?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6" name="Picture 126" descr="怎么会…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Разве это так? (не согласен)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же удобно? Надо делать пересадку!</w:t>
              <w:br/>
              <w:t>Источник 9.7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Э́то и есть…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7" name="Picture 127" descr="这就是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 как раз то, что нужно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 и есть почта? — Нет, это банк.</w:t>
              <w:br/>
              <w:t>Источник 9.8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я соску́чился (соску́чилась)!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158400"/>
                  <wp:docPr id="128" name="Picture 128" descr="我好想你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долго тебя не видел и думал о тебе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Ван Ли! Как я соскучилась!</w:t>
              <w:br/>
              <w:t>Источник 9.9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Б</w:t>
            </w:r>
          </w:p>
        </w:tc>
        <w:tc>
          <w:tcPr>
            <w:tcW w:type="dxa" w:w="215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Язы́к до Ки́ева доведёт</w:t>
            </w:r>
            <w:r>
              <w:rPr>
                <w:rFonts w:ascii="Arial" w:hAnsi="Arial"/>
                <w:b w:val="0"/>
                <w:color w:val="000000"/>
                <w:sz w:val="18"/>
              </w:rPr>
              <w:br/>
            </w:r>
            <w:r>
              <w:rPr>
                <w:rFonts w:ascii="Arial" w:hAnsi="Arial"/>
                <w:b w:val="0"/>
                <w:color w:val="00000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2000" cy="316800"/>
                  <wp:docPr id="129" name="Picture 129" descr="路在嘴边（问路就能找到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1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если спрашивать людей, найдёшь любое место</w:t>
            </w:r>
          </w:p>
        </w:tc>
        <w:tc>
          <w:tcPr>
            <w:tcW w:type="dxa" w:w="368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Ничего! Язык до Киева доведёт.</w:t>
              <w:br/>
              <w:t>Источник 9.9</w:t>
            </w:r>
          </w:p>
        </w:tc>
      </w:tr>
    </w:tbl>
    <w:p>
      <w:pPr>
        <w:widowControl/>
      </w:pPr>
    </w:p>
    <w:p>
      <w:pPr>
        <w:widowControl/>
      </w:pPr>
      <w:r>
        <w:t>Методическое примечание. Для каждой темы нужны постер, отдельные исходные карточки, режим «картинка → слово» и режим «слово → значение». Исходные PNG сохраняются без изменений. Исправленные толкования размещаются рядом в новом тексте; они не подменяют текст оригинального изображения.</w:t>
      </w:r>
    </w:p>
    <w:p>
      <w:pPr>
        <w:pStyle w:val="21"/>
      </w:pPr>
      <w:r>
        <w:t>2 9 Реалии и рецептивный фон</w:t>
      </w:r>
    </w:p>
    <w:p>
      <w:pPr>
        <w:widowControl/>
      </w:pPr>
      <w:r>
        <w:t>Статус В: Москва, Кремль, Красная площадь, ГУМ, Большой театр, Пушкинский музей, вывески «36,6» и «Мегафон», названия городов и поговорка «Язык до Киева доведёт». Они помогают понимать ситуацию текста. Город-миллионер — тип города; миллионер — человек. Музей имени Пушкина — не обязательно дом поэта.</w:t>
      </w:r>
    </w:p>
    <w:p>
      <w:pPr>
        <w:widowControl/>
      </w:pPr>
      <w:r>
        <w:t>Не переносить в ресурс обобщения «русские не говорят идите на север», «в каждой деревне нет больших домов» и «микрорайон всегда состоит из одинаковых новых домов». Числа населения и транспортные оценки из учебника — учебные примеры, а не справка о сегодняшнем городе. В рассказе студент подставляет сведения о своём городе.</w:t>
      </w:r>
    </w:p>
    <w:p>
      <w:pPr>
        <w:pStyle w:val="1"/>
      </w:pPr>
      <w:r>
        <w:t>3 Слова по частям речи</w:t>
      </w:r>
    </w:p>
    <w:p>
      <w:pPr>
        <w:pStyle w:val="21"/>
      </w:pPr>
      <w:r>
        <w:t>3 1 Существительные</w:t>
      </w:r>
    </w:p>
    <w:p>
      <w:pPr>
        <w:widowControl/>
      </w:pPr>
      <w:r>
        <w:t>Мужской род: город, центр, район, проспект, переулок, перекрёсток, мост, двор, банк, парк, музей, транспорт, автобус, трамвай, билет, житель, водитель. Женский род: деревня, столица, улица, площадь, дорога, почта, аптека, гостиница, машина, остановка, пересадка. Средний род: здание, общежитие, сообщение; метро. Такси — средний род как название машины; слова метро и такси не склоняются.</w:t>
      </w:r>
    </w:p>
    <w:p>
      <w:pPr>
        <w:pStyle w:val="21"/>
      </w:pPr>
      <w:r>
        <w:t>3 2 Прилагательные</w:t>
      </w:r>
    </w:p>
    <w:p>
      <w:pPr>
        <w:widowControl/>
      </w:pPr>
      <w:r>
        <w:t>большой, маленький, древний, современный, родной, промышленный, городской, центральный, главный, незнакомый, дорогой, прямой, великий, популярный, приветливый, выходной, завтрашний. Согласование: большой город — большая площадь — большое здание — большие города.</w:t>
      </w:r>
    </w:p>
    <w:p>
      <w:pPr>
        <w:pStyle w:val="21"/>
      </w:pPr>
      <w:r>
        <w:t>3 3 Глаголы</w:t>
      </w:r>
    </w:p>
    <w:p>
      <w:pPr>
        <w:widowControl/>
      </w:pPr>
      <w:r>
        <w:t>Движение: идти, ходить, ехать, ездить и приставочные формы. Общение: спросить, обратиться, подсказать, поблагодарить. План и намерение: выбрать, пригласить, окончить, вернуться. Пользоваться обозначает использование транспорта, а не само перемещение.</w:t>
      </w:r>
    </w:p>
    <w:p>
      <w:pPr>
        <w:pStyle w:val="21"/>
      </w:pPr>
      <w:r>
        <w:t>3 4 Наречия и предлоги</w:t>
      </w:r>
    </w:p>
    <w:p>
      <w:pPr>
        <w:widowControl/>
      </w:pPr>
      <w:r>
        <w:t>Наречия: прямо, направо, налево, далеко, близко, быстро, медленно, удобно, дорого. Предлоги: в, на, из, с, до, от, к, у, около, напротив, мимо, через, по. Напротив дома — предлог с П2; дом напротив — наречное употребление.</w:t>
      </w:r>
    </w:p>
    <w:p>
      <w:pPr>
        <w:pStyle w:val="21"/>
      </w:pPr>
      <w:r>
        <w:t>3 5 Служебные слова и речевые формулы</w:t>
      </w:r>
    </w:p>
    <w:p>
      <w:pPr>
        <w:widowControl/>
      </w:pPr>
      <w:r>
        <w:t>где, куда, откуда, на чём, чем, у кого, к кому, сколько; мой — моя — моё — мои; этот — эта — это — эти; когда, если, потому что, но, или, что. Извините, пожалуйста; спасибо; не за что; вот именно; это и есть.</w:t>
      </w:r>
    </w:p>
    <w:p>
      <w:pPr>
        <w:pStyle w:val="1"/>
      </w:pPr>
      <w:r>
        <w:t>4 Словообразовательные гнёзда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Гнездо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Связи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 → городской; город → городок; город-миллионер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Предмет → признак; городок — расширение Б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жить → житель; жилой дом; общежитие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Действие → человек → назначение здания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водить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водить → водитель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Действие → профессия; такси → таксист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переходить → переход; перейти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Процесс → место или действие → результат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остановка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останавливаться → остановка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Действие → место; не смешивать с обстановкой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ехать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ехать → приехать, поехать, доехать, переехать, выехать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Приставка меняет значение направления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→ прийти, пойти, дойти, подойти, перейти, пройти, выйти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Смена основы: идти — иду — шёл — прийти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 → центральный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 города — центральная площадь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дорогой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дорогой → дорого → недорого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Признак предмета → оценка действия</w:t>
            </w:r>
          </w:p>
        </w:tc>
      </w:tr>
    </w:tbl>
    <w:p>
      <w:pPr>
        <w:widowControl/>
      </w:pPr>
    </w:p>
    <w:p>
      <w:pPr>
        <w:widowControl/>
      </w:pPr>
      <w:r>
        <w:t>Методическое примечание. Отдельная интеллект-карта показывает смысл каждой связи. Не соединять в одно словообразовательное гнездо дорогу и дорогой только из-за похожего написания. Прямой автобус означает маршрут без пересадки; идите прямо — направление движения.</w:t>
      </w:r>
    </w:p>
    <w:p>
      <w:pPr>
        <w:pStyle w:val="1"/>
      </w:pPr>
      <w:r>
        <w:t>5 Группы склонения</w:t>
      </w:r>
    </w:p>
    <w:p>
      <w:pPr>
        <w:pStyle w:val="21"/>
      </w:pPr>
      <w:r>
        <w:t>5 1 Первое склонение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Падеж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улица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деревня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П1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улица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деревня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П2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улицы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деревни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П3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улице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деревне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П4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улицу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деревню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П5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улицей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деревней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П6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улице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деревне</w:t>
            </w:r>
          </w:p>
        </w:tc>
      </w:tr>
    </w:tbl>
    <w:p>
      <w:pPr>
        <w:widowControl/>
      </w:pPr>
    </w:p>
    <w:p>
      <w:pPr>
        <w:pStyle w:val="21"/>
      </w:pPr>
      <w:r>
        <w:t>5 2 Второе склонение мужской род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Падеж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музей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П1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П2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П3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городу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музею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П4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П5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городом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музеем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П6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городе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музее</w:t>
            </w:r>
          </w:p>
        </w:tc>
      </w:tr>
    </w:tbl>
    <w:p>
      <w:pPr>
        <w:widowControl/>
      </w:pPr>
    </w:p>
    <w:p>
      <w:pPr>
        <w:pStyle w:val="21"/>
      </w:pPr>
      <w:r>
        <w:t>5 3 Второе склонение средний род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Падеж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здание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общежитие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П1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общежитие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П2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общежития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П3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зданию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общежитию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П4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общежитие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П5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зданием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общежитием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П6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здании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общежитии</w:t>
            </w:r>
          </w:p>
        </w:tc>
      </w:tr>
    </w:tbl>
    <w:p>
      <w:pPr>
        <w:widowControl/>
      </w:pPr>
    </w:p>
    <w:p>
      <w:pPr>
        <w:pStyle w:val="21"/>
      </w:pPr>
      <w:r>
        <w:t>5 4 Третье склонение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Падеж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площадь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Модель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П1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Это площадь.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П2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 площади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П3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 площади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П4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площадь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П5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площадью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перед площадью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П6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 площади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встретиться на площади</w:t>
            </w:r>
          </w:p>
        </w:tc>
      </w:tr>
    </w:tbl>
    <w:p>
      <w:pPr>
        <w:widowControl/>
      </w:pPr>
    </w:p>
    <w:p>
      <w:pPr>
        <w:pStyle w:val="21"/>
      </w:pPr>
      <w:r>
        <w:t>5 5 Одушевлённость и особые формы</w:t>
      </w:r>
    </w:p>
    <w:p>
      <w:pPr>
        <w:widowControl/>
      </w:pPr>
      <w:r>
        <w:t>Житель: житель — жителя — жителю — жителя — жителем — о жителе. В П4 одушевлённого мужского существительного форма совпадает с П2: вижу водителя; неодушевлённого — с П1: вижу автобус. Прохожий и полицейский склоняются по модели прилагательного: прохожего — прохожему — прохожим; полицейского — полицейскому — полицейским.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П1 единственного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П1 множественного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П2 множественного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городов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автобус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автобусы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автобусов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трамвай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трамваи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трамваев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машина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машины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машин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станция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станции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станций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здание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зданий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площадей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человек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люди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людей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метро / такси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метро / такси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метро / такси</w:t>
            </w:r>
          </w:p>
        </w:tc>
      </w:tr>
    </w:tbl>
    <w:p>
      <w:pPr>
        <w:widowControl/>
      </w:pPr>
    </w:p>
    <w:p>
      <w:pPr>
        <w:widowControl/>
      </w:pPr>
      <w:r>
        <w:t>Числительные: один человек, два человека, пять человек; двадцать один человек, двадцать два человека, двадцать пять человек; одиннадцать–четырнадцать человек. Одна тысяча, две тысячи, пять тысяч; один миллион, два миллиона, пять миллионов. Для знакомства берём конструкцию «В городе живёт триста тысяч человек».</w:t>
      </w:r>
    </w:p>
    <w:p>
      <w:pPr>
        <w:widowControl/>
      </w:pPr>
      <w:r>
        <w:t>Географические названия: Пекин — из Пекина — в Пекине — в Пекин; Шанхай — из Шанхая — в Шанхае; Москва — из Москвы — в Москве — в Москву. Циндао и Сюйчжоу не изменяются. В сочетаниях с родовым словом безопасная модель: из города Сюйчжоу; в городе Циндао.</w:t>
      </w:r>
    </w:p>
    <w:p>
      <w:pPr>
        <w:widowControl/>
      </w:pPr>
      <w:r>
        <w:t>Методическое примечание. Постер групп склонения связывает образец с городской моделью. Полная таблица доступна отдельно; на экране одновременно выделяется один падеж и короткий пример. У прилагательных показываются окончания вместе с существительным: в моём родном городе, до центрального парка.</w:t>
      </w:r>
    </w:p>
    <w:p>
      <w:pPr>
        <w:pStyle w:val="1"/>
      </w:pPr>
      <w:r>
        <w:t>6 Группы спряжения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Глагол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Формы настоящего времени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пользоваться 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пользуюсь, пользуешься, пользуется; пользуемся, пользуетесь, пользуются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пользуюсь метро.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ехать 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еду, едешь, едет; едем, едете, едут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еду сейчас.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 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иду, идёшь, идёт; идём, идёте, идут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Мы идём прямо.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жить 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живу, живёшь, живёт; живём, живёте, живут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 городе живёт…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называться 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называюсь, называешься, называется; называемся, называетесь, называются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Город называется…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ездить II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езжу, ездишь, ездит; ездим, ездите, ездят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часто езжу на автобусе.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ходить II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хожу, ходишь, ходит; ходим, ходите, ходят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Я хожу в университет пешком.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находиться II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нахожусь, находишься, находится; находимся, находитесь, находятся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Почта находится напротив банка.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торопиться II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тороплюсь, торопишься, торопится; торопимся, торопитесь, торопятся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Куда вы торопитесь?</w:t>
            </w:r>
          </w:p>
        </w:tc>
      </w:tr>
    </w:tbl>
    <w:p>
      <w:pPr>
        <w:widowControl/>
      </w:pPr>
    </w:p>
    <w:p>
      <w:pPr>
        <w:widowControl/>
      </w:pPr>
      <w:r>
        <w:t>Хотеть — разноспрягаемый: хочу, хочешь, хочет; хотим, хотите, хотят. Искать: ищу, ищешь, ищет; ищем, ищете, ищут. Знать: знаю, знаешь, знает; знаем, знаете, знают. Быть: был, была, было, были; буду, будешь, будет; будем, будете, будут. В настоящем времени в модели «Город большой» связка обычно не выражена.</w:t>
      </w:r>
    </w:p>
    <w:p>
      <w:pPr>
        <w:widowControl/>
      </w:pPr>
      <w:r>
        <w:t>Прошедшее: приехал — приехала — приехало — приехали; шёл — шла — шло — шли; ехал — ехала — ехало — ехали; нашёл — нашла — нашло — нашли; вернулся — вернулась — вернулось — вернулись. При «я» род определяется говорящим.</w:t>
      </w:r>
    </w:p>
    <w:p>
      <w:pPr>
        <w:widowControl/>
      </w:pPr>
      <w:r>
        <w:t>Совершенный вид даёт простое будущее: окончу, окончишь, окончит, окончим, окончите, окончат; вернусь, вернёшься, вернётся, вернёмся, вернётесь, вернутся; пойду, пойдёшь, пойдёт; доеду, доедешь, доедет. Формы «я окончу», «я вернусь» не обозначают настоящее время.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Инфинитив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Вы форма императива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Ситуация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Идите прямо.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повернуть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поверните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Поверните налево.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пройдите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Пройдите через парк.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перейти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перейдите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Перейдите дорогу.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дойдите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Дойдите до банка.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сесть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сядьте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Сядьте на автобус.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садиться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садитесь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Садитесь на автобус номер 35.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выйдите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Выйдите на следующей остановке.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сказать / подсказать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скажите / подскажите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Скажите, пожалуйста…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довезти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довезите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Довезите меня до почты.</w:t>
            </w:r>
          </w:p>
        </w:tc>
      </w:tr>
    </w:tbl>
    <w:p>
      <w:pPr>
        <w:widowControl/>
      </w:pPr>
    </w:p>
    <w:p>
      <w:pPr>
        <w:pStyle w:val="1"/>
      </w:pPr>
      <w:r>
        <w:t>7 Вид и направленность движения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НСВ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СВ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Контекст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спрашивать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спросить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спрашивал дорогу — спросил у водителя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обращаться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обратиться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обращался за помощью — обратился к прохожему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выбирать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выбрать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выбирали транспорт — выбрали автобус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приглашать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пригласить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приглашала — пригласила в цирк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возвращаться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вернуться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возвращался домой — вернулся домой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переходить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перейти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переходил дорогу — перешёл дорогу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выходить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выйти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выходил из автобуса — вышел из автобуса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садиться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сесть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садился на автобус — сел на автобус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доходить / доезжать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дойти / доехать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обычно доезжаю за час — сегодня доехал за сорок минут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находить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найти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долго искал — наконец нашёл; искать не обычная видовая пара к найти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оканчивать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окончить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оканчивал университет — окончил университет</w:t>
            </w:r>
          </w:p>
        </w:tc>
      </w:tr>
    </w:tbl>
    <w:p>
      <w:pPr>
        <w:widowControl/>
      </w:pPr>
    </w:p>
    <w:p>
      <w:pPr>
        <w:widowControl/>
      </w:pPr>
      <w:r>
        <w:t>В исходном перечне дано «окончать / окончить». В новом пояснении используем общеупотребительное «оканчивать университет — окончить университет». Форма «окончу» сохраняется.</w:t>
      </w:r>
    </w:p>
    <w:p>
      <w:pPr>
        <w:widowControl/>
      </w:pPr>
      <w:r>
        <w:t>Идти — ходить и ехать — ездить: оба глагола в каждой паре несовершенного вида. Идти / ехать обозначают движение в одном направлении в конкретной ситуации; ходить / ездить — регулярное движение, разные направления или посещение с возвращением: «Вчера я ходил в музей». «Я сейчас иду в музей»; «Я часто хожу в музей».</w:t>
      </w:r>
    </w:p>
    <w:p>
      <w:pPr>
        <w:widowControl/>
      </w:pPr>
      <w:r>
        <w:t>Поехать / пойти обозначают начало движения: «Мы поехали в центр». Приехать / прийти — прибытие; дойти / доехать — достижение точки; подойти — приближение; перейти — пересечение; пройти — движение через место или мимо него; выйти — движение наружу; уйти — уход. Это значения приставок в выбранных моделях, а не универсальное описание всех употреблений.</w:t>
      </w:r>
    </w:p>
    <w:p>
      <w:pPr>
        <w:pStyle w:val="1"/>
      </w:pPr>
      <w:r>
        <w:t>8 Коллокационная карта</w:t>
      </w:r>
    </w:p>
    <w:p>
      <w:pPr>
        <w:pStyle w:val="21"/>
      </w:pPr>
      <w:r>
        <w:t>8 1 Описание города</w:t>
      </w:r>
    </w:p>
    <w:p>
      <w:pPr>
        <w:widowControl/>
      </w:pPr>
      <w:r>
        <w:t>родной / большой / маленький / древний / современный / промышленный город; главная улица; центральная площадь; жилой дом; город называется; в городе живёт…</w:t>
      </w:r>
    </w:p>
    <w:p>
      <w:pPr>
        <w:pStyle w:val="21"/>
      </w:pPr>
      <w:r>
        <w:t>8 2 Места и ориентиры</w:t>
      </w:r>
    </w:p>
    <w:p>
      <w:pPr>
        <w:widowControl/>
      </w:pPr>
      <w:r>
        <w:t>центр города; окраина города; новый микрорайон; на другой стороне улицы; около банка; напротив магазина; мимо больницы; через парк; на перекрёстке</w:t>
      </w:r>
    </w:p>
    <w:p>
      <w:pPr>
        <w:pStyle w:val="21"/>
      </w:pPr>
      <w:r>
        <w:t>8 3 Транспорт</w:t>
      </w:r>
    </w:p>
    <w:p>
      <w:pPr>
        <w:widowControl/>
      </w:pPr>
      <w:r>
        <w:t>вид транспорта; автобусная остановка; станция метро; сесть на автобус; ехать на трамвае; пользоваться метро; делать пересадку; прямое сообщение; в час пик; стоять в пробке</w:t>
      </w:r>
    </w:p>
    <w:p>
      <w:pPr>
        <w:pStyle w:val="21"/>
      </w:pPr>
      <w:r>
        <w:t>8 4 Дорога</w:t>
      </w:r>
    </w:p>
    <w:p>
      <w:pPr>
        <w:widowControl/>
      </w:pPr>
      <w:r>
        <w:t>спросить дорогу у прохожего; обратиться к водителю; идти прямо; повернуть направо; дойти до парка; добраться до гостиницы; перейти дорогу; проехать четыре остановки</w:t>
      </w:r>
    </w:p>
    <w:p>
      <w:pPr>
        <w:pStyle w:val="21"/>
      </w:pPr>
      <w:r>
        <w:t>8 5 Оценка и выбор</w:t>
      </w:r>
    </w:p>
    <w:p>
      <w:pPr>
        <w:widowControl/>
      </w:pPr>
      <w:r>
        <w:t>быстро и недорого; удобно, но дорого; медленнее автобуса; лучше всего ездить на метро; выбрать транспорт; давай поедем; может, возьмём такси</w:t>
      </w:r>
    </w:p>
    <w:p>
      <w:pPr>
        <w:pStyle w:val="21"/>
      </w:pPr>
      <w:r>
        <w:t>8 6 Рассказ о поиске</w:t>
      </w:r>
    </w:p>
    <w:p>
      <w:pPr>
        <w:widowControl/>
      </w:pPr>
      <w:r>
        <w:t>сначала спросил; потом подошёл; не знает точно; решил спросить ещё раз; в конце концов нашёл; поблагодарил прохожего</w:t>
      </w:r>
    </w:p>
    <w:p>
      <w:pPr>
        <w:pStyle w:val="1"/>
      </w:pPr>
      <w:r>
        <w:t>9 Управление и конструкции с падежами</w:t>
      </w:r>
    </w:p>
    <w:p>
      <w:pPr>
        <w:pStyle w:val="21"/>
      </w:pPr>
      <w:r>
        <w:t>9 П2</w:t>
      </w:r>
    </w:p>
    <w:p>
      <w:pPr>
        <w:pStyle w:val="a0"/>
        <w:widowControl/>
      </w:pPr>
      <w:r>
        <w:t>из / с + П2 → из города, с площади; отправная точка</w:t>
      </w:r>
    </w:p>
    <w:p>
      <w:pPr>
        <w:pStyle w:val="a0"/>
        <w:widowControl/>
      </w:pPr>
      <w:r>
        <w:t>до + П2 → до парка, до гостиницы; конечная точка</w:t>
      </w:r>
    </w:p>
    <w:p>
      <w:pPr>
        <w:pStyle w:val="a0"/>
        <w:widowControl/>
      </w:pPr>
      <w:r>
        <w:t>от + П2 → от университета; начальная точка / удаление</w:t>
      </w:r>
    </w:p>
    <w:p>
      <w:pPr>
        <w:pStyle w:val="a0"/>
        <w:widowControl/>
      </w:pPr>
      <w:r>
        <w:t>у / около / напротив / мимо + П2 → у банка, напротив магазина, мимо больницы</w:t>
      </w:r>
    </w:p>
    <w:p>
      <w:pPr>
        <w:pStyle w:val="a0"/>
        <w:widowControl/>
      </w:pPr>
      <w:r>
        <w:t>спросить у + П2 → спросить у прохожего</w:t>
      </w:r>
    </w:p>
    <w:p>
      <w:pPr>
        <w:pStyle w:val="a0"/>
        <w:widowControl/>
      </w:pPr>
      <w:r>
        <w:t>нет / много + П2 → нет автобусов, много машин</w:t>
      </w:r>
    </w:p>
    <w:p>
      <w:pPr>
        <w:pStyle w:val="a0"/>
        <w:widowControl/>
      </w:pPr>
      <w:r>
        <w:t>быстрее / медленнее + П2 → быстрее трамвая</w:t>
      </w:r>
    </w:p>
    <w:p>
      <w:pPr>
        <w:pStyle w:val="21"/>
      </w:pPr>
      <w:r>
        <w:t>9 П3</w:t>
      </w:r>
    </w:p>
    <w:p>
      <w:pPr>
        <w:pStyle w:val="a0"/>
        <w:widowControl/>
      </w:pPr>
      <w:r>
        <w:t>подойти / обратиться к + П3 → к водителю, к полицейскому</w:t>
      </w:r>
    </w:p>
    <w:p>
      <w:pPr>
        <w:pStyle w:val="a0"/>
        <w:widowControl/>
      </w:pPr>
      <w:r>
        <w:t>идти / ехать по + П3 → по улице, по проспекту</w:t>
      </w:r>
    </w:p>
    <w:p>
      <w:pPr>
        <w:pStyle w:val="a0"/>
        <w:widowControl/>
      </w:pPr>
      <w:r>
        <w:t>П3 + нужно / надо / можно + инфинитив → Вам нужно сесть на автобус.</w:t>
      </w:r>
    </w:p>
    <w:p>
      <w:pPr>
        <w:pStyle w:val="a0"/>
        <w:widowControl/>
      </w:pPr>
      <w:r>
        <w:t>показать + П3 + П4 → показать прохожему карту; добавленная учебная модель</w:t>
      </w:r>
    </w:p>
    <w:p>
      <w:pPr>
        <w:pStyle w:val="21"/>
      </w:pPr>
      <w:r>
        <w:t>9 П4</w:t>
      </w:r>
    </w:p>
    <w:p>
      <w:pPr>
        <w:pStyle w:val="a0"/>
        <w:widowControl/>
      </w:pPr>
      <w:r>
        <w:t>в / на + П4 → в город, на почту; направление</w:t>
      </w:r>
    </w:p>
    <w:p>
      <w:pPr>
        <w:pStyle w:val="a0"/>
        <w:widowControl/>
      </w:pPr>
      <w:r>
        <w:t>через + П4 → через парк, через дорогу</w:t>
      </w:r>
    </w:p>
    <w:p>
      <w:pPr>
        <w:pStyle w:val="a0"/>
        <w:widowControl/>
      </w:pPr>
      <w:r>
        <w:t>сесть / садиться на + П4 → на автобус</w:t>
      </w:r>
    </w:p>
    <w:p>
      <w:pPr>
        <w:pStyle w:val="a0"/>
        <w:widowControl/>
      </w:pPr>
      <w:r>
        <w:t>перейти + П4 → перейти дорогу</w:t>
      </w:r>
    </w:p>
    <w:p>
      <w:pPr>
        <w:pStyle w:val="a0"/>
        <w:widowControl/>
      </w:pPr>
      <w:r>
        <w:t>проехать + П4 → проехать четыре остановки</w:t>
      </w:r>
    </w:p>
    <w:p>
      <w:pPr>
        <w:pStyle w:val="a0"/>
        <w:widowControl/>
      </w:pPr>
      <w:r>
        <w:t>искать / найти + П4 → искать гостиницу, найти почту</w:t>
      </w:r>
    </w:p>
    <w:p>
      <w:pPr>
        <w:pStyle w:val="a0"/>
        <w:widowControl/>
      </w:pPr>
      <w:r>
        <w:t>пригласить + П4 + в / на + П4 → пригласить подругу в цирк</w:t>
      </w:r>
    </w:p>
    <w:p>
      <w:pPr>
        <w:pStyle w:val="a0"/>
        <w:widowControl/>
      </w:pPr>
      <w:r>
        <w:t>поблагодарить + П4 → поблагодарить водителя</w:t>
      </w:r>
    </w:p>
    <w:p>
      <w:pPr>
        <w:pStyle w:val="a0"/>
        <w:widowControl/>
      </w:pPr>
      <w:r>
        <w:t>окончить + П4 → окончить университет</w:t>
      </w:r>
    </w:p>
    <w:p>
      <w:pPr>
        <w:pStyle w:val="21"/>
      </w:pPr>
      <w:r>
        <w:t>9 П5</w:t>
      </w:r>
    </w:p>
    <w:p>
      <w:pPr>
        <w:pStyle w:val="a0"/>
        <w:widowControl/>
      </w:pPr>
      <w:r>
        <w:t>пользоваться + П5 → автобусом, машиной, метро</w:t>
      </w:r>
    </w:p>
    <w:p>
      <w:pPr>
        <w:pStyle w:val="a0"/>
        <w:widowControl/>
      </w:pPr>
      <w:r>
        <w:t>между + П5 → между банком и почтой; добавленная учебная модель</w:t>
      </w:r>
    </w:p>
    <w:p>
      <w:pPr>
        <w:pStyle w:val="a0"/>
        <w:widowControl/>
      </w:pPr>
      <w:r>
        <w:t>перед / за + П5 → перед домом, за банком; положение в добавленной модели</w:t>
      </w:r>
    </w:p>
    <w:p>
      <w:pPr>
        <w:pStyle w:val="21"/>
      </w:pPr>
      <w:r>
        <w:t>9 П6</w:t>
      </w:r>
    </w:p>
    <w:p>
      <w:pPr>
        <w:pStyle w:val="a0"/>
        <w:widowControl/>
      </w:pPr>
      <w:r>
        <w:t>жить / работать / находиться в / на + П6 → в городе, на улице, на площади</w:t>
      </w:r>
    </w:p>
    <w:p>
      <w:pPr>
        <w:pStyle w:val="a0"/>
        <w:widowControl/>
      </w:pPr>
      <w:r>
        <w:t>ехать / ездить на + П6 → на автобусе, на метро</w:t>
      </w:r>
    </w:p>
    <w:p>
      <w:pPr>
        <w:pStyle w:val="a0"/>
        <w:widowControl/>
      </w:pPr>
      <w:r>
        <w:t>выйти на + П6 → выйти на следующей остановке; место высадки</w:t>
      </w:r>
    </w:p>
    <w:p>
      <w:pPr>
        <w:pStyle w:val="a0"/>
        <w:widowControl/>
      </w:pPr>
      <w:r>
        <w:t>говорить / рассказывать о + П6 → о родном городе; учебная модель</w:t>
      </w:r>
    </w:p>
    <w:p>
      <w:pPr>
        <w:widowControl/>
      </w:pPr>
      <w:r>
        <w:t>В + П6: в городе, в центре, в парке, в музее, в гостинице, в общежитии. На + П6: на улице, на площади, на почте, на остановке, на вокзале, на рынке, на стадионе. Выбор предлога закрепляется в сочетании и ситуации. «В автобусе» — внутри транспорта; «на автобусе» — способ поездки.</w:t>
      </w:r>
    </w:p>
    <w:p>
      <w:pPr>
        <w:pStyle w:val="1"/>
      </w:pPr>
      <w:r>
        <w:t>10 Минимальные конструктивные схемы</w:t>
      </w:r>
    </w:p>
    <w:p>
      <w:pPr>
        <w:pStyle w:val="21"/>
      </w:pPr>
      <w:r>
        <w:t>10 1 Откуда и как называется</w:t>
      </w:r>
    </w:p>
    <w:p>
      <w:pPr>
        <w:keepNext/>
        <w:widowControl/>
      </w:pPr>
      <w:r>
        <w:t>Я приехал или приехала из + П2. Город называется + название.</w:t>
      </w:r>
    </w:p>
    <w:p>
      <w:pPr>
        <w:widowControl/>
      </w:pPr>
      <w:r>
        <w:t>Я приехала из Сюйчжоу. Мой город называется Сюйчжоу.</w:t>
      </w:r>
    </w:p>
    <w:p>
      <w:pPr>
        <w:pStyle w:val="21"/>
      </w:pPr>
      <w:r>
        <w:t>10 2 Какой город</w:t>
      </w:r>
    </w:p>
    <w:p>
      <w:pPr>
        <w:keepNext/>
        <w:widowControl/>
      </w:pPr>
      <w:r>
        <w:t>Мой город + прилагательное П1 мужского рода.</w:t>
      </w:r>
    </w:p>
    <w:p>
      <w:pPr>
        <w:widowControl/>
      </w:pPr>
      <w:r>
        <w:t>Мой город большой и современный.</w:t>
      </w:r>
    </w:p>
    <w:p>
      <w:pPr>
        <w:pStyle w:val="21"/>
      </w:pPr>
      <w:r>
        <w:t>10 3 Население</w:t>
      </w:r>
    </w:p>
    <w:p>
      <w:pPr>
        <w:keepNext/>
        <w:widowControl/>
      </w:pPr>
      <w:r>
        <w:t>В + П6 + живёт + количество + человек.</w:t>
      </w:r>
    </w:p>
    <w:p>
      <w:pPr>
        <w:widowControl/>
      </w:pPr>
      <w:r>
        <w:t>В моём городе живёт триста тысяч человек.</w:t>
      </w:r>
    </w:p>
    <w:p>
      <w:pPr>
        <w:pStyle w:val="21"/>
      </w:pPr>
      <w:r>
        <w:t>10 4 Наличие и отсутствие</w:t>
      </w:r>
    </w:p>
    <w:p>
      <w:pPr>
        <w:keepNext/>
        <w:widowControl/>
      </w:pPr>
      <w:r>
        <w:t>В + П6 + есть + П1; нет + П2.</w:t>
      </w:r>
    </w:p>
    <w:p>
      <w:pPr>
        <w:widowControl/>
      </w:pPr>
      <w:r>
        <w:t>В городе есть автобусы, но нет метро.</w:t>
      </w:r>
    </w:p>
    <w:p>
      <w:pPr>
        <w:pStyle w:val="21"/>
      </w:pPr>
      <w:r>
        <w:t>10 5 Использование транспорта</w:t>
      </w:r>
    </w:p>
    <w:p>
      <w:pPr>
        <w:keepNext/>
        <w:widowControl/>
      </w:pPr>
      <w:r>
        <w:t>Кто + пользоваться + П5; кто + ездить на + П6.</w:t>
      </w:r>
    </w:p>
    <w:p>
      <w:pPr>
        <w:widowControl/>
      </w:pPr>
      <w:r>
        <w:t>Я пользуюсь автобусом. Я езжу на автобусе.</w:t>
      </w:r>
    </w:p>
    <w:p>
      <w:pPr>
        <w:pStyle w:val="21"/>
      </w:pPr>
      <w:r>
        <w:t>10 6 Планы</w:t>
      </w:r>
    </w:p>
    <w:p>
      <w:pPr>
        <w:keepNext/>
        <w:widowControl/>
      </w:pPr>
      <w:r>
        <w:t>Когда + СВ будущего, я хочу + инфинитив + место или направление.</w:t>
      </w:r>
    </w:p>
    <w:p>
      <w:pPr>
        <w:widowControl/>
      </w:pPr>
      <w:r>
        <w:t>Когда я окончу университет, я хочу вернуться в родной город.</w:t>
      </w:r>
    </w:p>
    <w:p>
      <w:pPr>
        <w:pStyle w:val="21"/>
      </w:pPr>
      <w:r>
        <w:t>10 7 Вопрос о дороге</w:t>
      </w:r>
    </w:p>
    <w:p>
      <w:pPr>
        <w:keepNext/>
        <w:widowControl/>
      </w:pPr>
      <w:r>
        <w:t>Скажите, пожалуйста, как + пройти / доехать / добраться + место.</w:t>
      </w:r>
    </w:p>
    <w:p>
      <w:pPr>
        <w:widowControl/>
      </w:pPr>
      <w:r>
        <w:t>Как пройти на почту? Как доехать до центра?</w:t>
      </w:r>
    </w:p>
    <w:p>
      <w:pPr>
        <w:pStyle w:val="21"/>
      </w:pPr>
      <w:r>
        <w:t>10 8 Пеший маршрут</w:t>
      </w:r>
    </w:p>
    <w:p>
      <w:pPr>
        <w:keepNext/>
        <w:widowControl/>
      </w:pPr>
      <w:r>
        <w:t>Идите + направление + до П2; поверните; пройдите через П4.</w:t>
      </w:r>
    </w:p>
    <w:p>
      <w:pPr>
        <w:widowControl/>
      </w:pPr>
      <w:r>
        <w:t>Идите прямо до парка. Поверните направо.</w:t>
      </w:r>
    </w:p>
    <w:p>
      <w:pPr>
        <w:pStyle w:val="21"/>
      </w:pPr>
      <w:r>
        <w:t>10 9 Поездка и высадка</w:t>
      </w:r>
    </w:p>
    <w:p>
      <w:pPr>
        <w:keepNext/>
        <w:widowControl/>
      </w:pPr>
      <w:r>
        <w:t>Сядьте на П4; проедьте + число остановок; выйдите на П6.</w:t>
      </w:r>
    </w:p>
    <w:p>
      <w:pPr>
        <w:widowControl/>
      </w:pPr>
      <w:r>
        <w:t>Сядьте на автобус номер 35. Выйдите на следующей остановке.</w:t>
      </w:r>
    </w:p>
    <w:p>
      <w:pPr>
        <w:pStyle w:val="21"/>
      </w:pPr>
      <w:r>
        <w:t>10 10 Место объекта</w:t>
      </w:r>
    </w:p>
    <w:p>
      <w:pPr>
        <w:keepNext/>
        <w:widowControl/>
      </w:pPr>
      <w:r>
        <w:t>П1 + находится + предлог и падеж ориентира.</w:t>
      </w:r>
    </w:p>
    <w:p>
      <w:pPr>
        <w:widowControl/>
      </w:pPr>
      <w:r>
        <w:t>Почта находится напротив магазина.</w:t>
      </w:r>
    </w:p>
    <w:p>
      <w:pPr>
        <w:pStyle w:val="21"/>
      </w:pPr>
      <w:r>
        <w:t>10 11 Уточнение</w:t>
      </w:r>
    </w:p>
    <w:p>
      <w:pPr>
        <w:keepNext/>
        <w:widowControl/>
      </w:pPr>
      <w:r>
        <w:t>Простите, ещё раз: + повтор ключевого ориентира?</w:t>
      </w:r>
    </w:p>
    <w:p>
      <w:pPr>
        <w:widowControl/>
      </w:pPr>
      <w:r>
        <w:t>Около банка направо?</w:t>
      </w:r>
    </w:p>
    <w:p>
      <w:pPr>
        <w:pStyle w:val="21"/>
      </w:pPr>
      <w:r>
        <w:t>10 12 Причина и условие</w:t>
      </w:r>
    </w:p>
    <w:p>
      <w:pPr>
        <w:keepNext/>
        <w:widowControl/>
      </w:pPr>
      <w:r>
        <w:t>потому что + причина; если + условие, нужно + инфинитив.</w:t>
      </w:r>
    </w:p>
    <w:p>
      <w:pPr>
        <w:widowControl/>
      </w:pPr>
      <w:r>
        <w:t>Если ехать на трамвае, надо делать пересадку.</w:t>
      </w:r>
    </w:p>
    <w:p>
      <w:pPr>
        <w:widowControl/>
      </w:pPr>
      <w:r>
        <w:t>Рассказ собирается в шесть смысловых блоков: происхождение и название → признаки → население → наличие транспорта → привычный транспорт → планы. Каждый блок может состоять из одного или двух предложений. Учебные числа являются подстановками.</w:t>
      </w:r>
    </w:p>
    <w:p>
      <w:pPr>
        <w:pStyle w:val="1"/>
      </w:pPr>
      <w:r>
        <w:t>11 Фонетические и грамматические контрасты</w:t>
      </w:r>
    </w:p>
    <w:p>
      <w:pPr>
        <w:widowControl/>
      </w:pPr>
      <w:r>
        <w:t>го́род — города́ — городско́й; у́лица — на у́лице; пло́щадь — на пло́щади; дере́вня — из дере́вни; ста́нция — ста́нций; жи́тель — жи́тели; пассажи́р; води́тель; перекрёсток; тролле́йбус; велосипе́д; общежи́тие; по́льзоваться — по́льзуюсь; напра́во — нале́во; напро́тив; о́коло; дое́хать — дое́ду; идти́ — иду́ — идёте; е́хать — е́ду — е́дете; ходи́ть — хожу́; е́здить — е́зжу.</w:t>
      </w:r>
    </w:p>
    <w:p>
      <w:pPr>
        <w:widowControl/>
      </w:pPr>
      <w:r>
        <w:t>Контрасты для показа и прослушивания: остановка — обстановка; парк — зоопарк; аптека — библиотека; пришла — подошла; идти — ходить; ехать — ездить; проехать — приехать; выйти — уйти; удобно — неудобно; дорого — недорого; прямо — прямой; город-миллионер — миллионер; из города — в городе — в город; автобусом — на автобусе — на автобус; у водителя — к водителю; двенадцать — девятнадцать. «Аптека — библиотека» — смысловая и слуховая ловушка, а не минимальная фонетическая пара.</w:t>
      </w:r>
    </w:p>
    <w:p>
      <w:pPr>
        <w:widowControl/>
      </w:pPr>
      <w:r>
        <w:t>Методическое примечание. Сначала произнести целую модель, затем выделить изменившуюся часть. Ударение не переносится механически с одной формы на другую. Новое аудио в комплекте не имитирует учебниковую запись: преподаватель использует исходные дорожки или собственное чтение.</w:t>
      </w:r>
    </w:p>
    <w:p>
      <w:pPr>
        <w:pStyle w:val="1"/>
      </w:pPr>
      <w:r>
        <w:t>12 Пять маршрутов знакомства с материалом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3515"/>
        <w:gridCol w:w="3458"/>
      </w:tblGrid>
      <w:tr>
        <w:trPr>
          <w:cantSplit/>
          <w:tblHeader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1558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/>
                <w:color w:val="FFFFFF"/>
                <w:sz w:val="18"/>
              </w:rPr>
              <w:t>Демонстрация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Слово и город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Места, транспорт, люди, признаки; род и число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Тематический постер → карточка → пиктограмма → значение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Слышу форму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Ударение, окончания, приставки, отрицание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Контраст двух моделей; исходная аудиозапись или чтение преподавателя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Понимаю смысл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Где / куда / откуда; движение; выбор транспорта; причина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Интеллект-карта и схема с коротким примером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Веду диалог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Просьба, маршрут, уточнение, благодарность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Вопрос ↔ ответ; показ реплик по ситуации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Понимаю текст</w:t>
            </w:r>
          </w:p>
        </w:tc>
        <w:tc>
          <w:tcPr>
            <w:tcW w:type="dxa" w:w="35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Родной город, выбор транспорта, поиск гостиницы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A"/>
          </w:tcPr>
          <w:p>
            <w:pPr>
              <w:keepNext w:val="0"/>
              <w:spacing w:after="60" w:before="40"/>
            </w:pPr>
            <w:r>
              <w:rPr>
                <w:rFonts w:ascii="Arial" w:hAnsi="Arial"/>
                <w:b w:val="0"/>
                <w:color w:val="000000"/>
                <w:sz w:val="18"/>
              </w:rPr>
              <w:t>Шесть смысловых блоков и последовательность событий</w:t>
            </w:r>
          </w:p>
        </w:tc>
      </w:tr>
    </w:tbl>
    <w:p>
      <w:pPr>
        <w:widowControl/>
      </w:pPr>
    </w:p>
    <w:p>
      <w:pPr>
        <w:widowControl/>
      </w:pPr>
      <w:r>
        <w:t>Название «Слово и симптом» из медицинского образца заменено на «Слово и город». Остальные четыре маршрута сохранены. Они задают порядок знакомства с материалом; число заданий и проверочные баллы из шаблона в демонстрационный ресурс не переносятся.</w:t>
      </w:r>
    </w:p>
    <w:p>
      <w:pPr>
        <w:pStyle w:val="1"/>
      </w:pPr>
      <w:r>
        <w:t>13 Методические границы</w:t>
      </w:r>
    </w:p>
    <w:p>
      <w:pPr>
        <w:pStyle w:val="a0"/>
        <w:widowControl/>
      </w:pPr>
      <w:r>
        <w:t>Активное ядро вводится в короткой модели; расширение Б сопровождается опорой. Реалии В нужны для понимания текста.</w:t>
      </w:r>
    </w:p>
    <w:p>
      <w:pPr>
        <w:pStyle w:val="a0"/>
        <w:widowControl/>
      </w:pPr>
      <w:r>
        <w:t>Предлог и падеж показываются через коммуникативный вопрос и сочетание: где почта, куда идём, откуда приехали.</w:t>
      </w:r>
    </w:p>
    <w:p>
      <w:pPr>
        <w:pStyle w:val="a0"/>
        <w:widowControl/>
      </w:pPr>
      <w:r>
        <w:t>Идти / ходить и ехать / ездить не называются видовыми парами. Приставочное значение движения показывается отдельно от вида.</w:t>
      </w:r>
    </w:p>
    <w:p>
      <w:pPr>
        <w:pStyle w:val="a0"/>
        <w:widowControl/>
      </w:pPr>
      <w:r>
        <w:t>Картинки исходного комплекта нельзя исправлять, обрезать или перерисовывать. Новый текст может уточнять исходное толкование.</w:t>
      </w:r>
    </w:p>
    <w:p>
      <w:pPr>
        <w:pStyle w:val="a0"/>
        <w:widowControl/>
      </w:pPr>
      <w:r>
        <w:t>В каждой теме используются собственные дополнительные иллюстрации. Одно и то же изображение не дублируется как украшение разных разделов.</w:t>
      </w:r>
    </w:p>
    <w:p>
      <w:pPr>
        <w:pStyle w:val="a0"/>
        <w:widowControl/>
      </w:pPr>
      <w:r>
        <w:t>Флеш-карты ведёт преподаватель: ответ скрыт до раскрытия и снова скрывается при переходе.</w:t>
      </w:r>
    </w:p>
    <w:p>
      <w:pPr>
        <w:pStyle w:val="a0"/>
        <w:widowControl/>
      </w:pPr>
      <w:r>
        <w:t>Крупные слова, заголовки, компактные группы, цветовое выделение формы и короткие примеры сохраняются в демонстрационном режиме.</w:t>
      </w:r>
    </w:p>
    <w:p>
      <w:pPr>
        <w:pStyle w:val="a0"/>
        <w:widowControl/>
      </w:pPr>
      <w:r>
        <w:t>Автономная версия содержит изображения, оформление и логику внутри комплекта; внешние шрифты и обязательные запросы отсутствуют.</w:t>
      </w:r>
    </w:p>
    <w:p>
      <w:pPr>
        <w:pStyle w:val="a0"/>
        <w:widowControl/>
      </w:pPr>
      <w:r>
        <w:t>Содержание учебника не публикуется целиком. Новый набор примеров явно отделяется от реплик исходного диалога.</w:t>
      </w:r>
    </w:p>
    <w:p>
      <w:pPr>
        <w:pStyle w:val="1"/>
      </w:pPr>
      <w:r>
        <w:t>14 Решения преподавателя и устройство ресурса</w:t>
      </w:r>
    </w:p>
    <w:p>
      <w:pPr>
        <w:widowControl/>
      </w:pPr>
      <w:r>
        <w:t>Для текущего ресурса приняты следующие рабочие решения в согласованных пределах: все исходные карточки и пиктограммы сохранены; А и Б можно переключать; новые модели обозначены в методическом тексте; грамматика вынесена отдельно; показываются варианты с местами и названиями городов группы. Создание ресурса не требует предварительного банка заданий.</w:t>
      </w:r>
    </w:p>
    <w:p>
      <w:pPr>
        <w:pStyle w:val="a0"/>
        <w:widowControl/>
      </w:pPr>
      <w:r>
        <w:t>Тематическая область: восемь групп лексики, включая пространственные модели и разговорные реплики.</w:t>
      </w:r>
    </w:p>
    <w:p>
      <w:pPr>
        <w:pStyle w:val="a0"/>
        <w:widowControl/>
      </w:pPr>
      <w:r>
        <w:t>Отдельные грамматические области: части речи, словообразование, склонение, спряжение, вид и движение, сочетания, управление, конструктивные схемы, контрасты, ситуации и последовательность действий.</w:t>
      </w:r>
    </w:p>
    <w:p>
      <w:pPr>
        <w:pStyle w:val="a0"/>
        <w:widowControl/>
      </w:pPr>
      <w:r>
        <w:t>Демонстрационные режимы: знакомство, исходные карточки, картинка → слово, слово → значение.</w:t>
      </w:r>
    </w:p>
    <w:p>
      <w:pPr>
        <w:pStyle w:val="a0"/>
        <w:widowControl/>
        <w:spacing w:before="60" w:after="60"/>
      </w:pPr>
      <w:r>
        <w:t>Комплект: языковая карта, изображения, версия для GitHub, самостоятельный HTML, архив для плохого интернета и файл быстрого открытия.</w:t>
      </w:r>
    </w:p>
    <w:p>
      <w:pPr>
        <w:widowControl/>
        <w:spacing w:before="60" w:after="60"/>
      </w:pPr>
      <w:r>
        <w:t>Перед отдельным этапом создания тренажёра преподаватель уточняет объём ядра А, требуемые формы будущего и императива, перенос рецептивных слов в активную речь и необходимость экзаменационных заданий. Эти решения не блокируют текущий демонстрационный комплект.</w:t>
      </w:r>
    </w:p>
    <w:sectPr w:rsidR="0083397B" w:rsidRPr="003863CE" w:rsidSect="00034616">
      <w:headerReference w:type="default" r:id="rId12"/>
      <w:footerReference w:type="default" r:id="rId13"/>
      <w:pgSz w:w="12240" w:h="15840"/>
      <w:pgMar w:top="1008" w:right="965" w:bottom="936" w:left="979" w:header="432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Светлана Латышева" w:date="2026-10-02T16:04:00Z" w:initials="СЛ">
    <w:p w14:paraId="326E8FDE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 1 - карточки собрать в 2.1-2.6 сделать постеры по темам, положить и карточки отдельно, сделать флеш-карты - слово/картинка и слово толкование</w:t>
      </w:r>
    </w:p>
  </w:comment>
  <w:comment w:id="1" w:author="Светлана Латышева" w:date="2026-10-02T16:05:00Z" w:initials="СЛ">
    <w:p w14:paraId="2160ECD6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сделать постер</w:t>
      </w:r>
    </w:p>
  </w:comment>
  <w:comment w:id="2" w:author="Светлана Латышева" w:date="2026-10-02T16:05:00Z" w:initials="СЛ">
    <w:p w14:paraId="2247548C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сделать постер</w:t>
      </w:r>
    </w:p>
  </w:comment>
  <w:comment w:id="3" w:author="Светлана Латышева" w:date="2026-10-02T16:06:00Z" w:initials="СЛ">
    <w:p w14:paraId="4D879F51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сделать отдельный фрейм</w:t>
      </w:r>
    </w:p>
  </w:comment>
  <w:comment w:id="4" w:author="Светлана Латышева" w:date="2026-10-02T16:06:00Z" w:initials="СЛ">
    <w:p w14:paraId="79531B67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сделать отдельный фрейм</w:t>
      </w:r>
    </w:p>
  </w:comment>
  <w:comment w:id="5" w:author="Светлана Латышева" w:date="2026-10-02T16:07:00Z" w:initials="СЛ">
    <w:p w14:paraId="4C2086C8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сделать отдельный фрейм</w:t>
      </w:r>
    </w:p>
  </w:comment>
  <w:comment w:id="6" w:author="Светлана Латышева" w:date="2026-10-02T16:07:00Z" w:initials="СЛ">
    <w:p w14:paraId="3B146F1C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постер про группы склонения</w:t>
      </w:r>
    </w:p>
  </w:comment>
  <w:comment w:id="7" w:author="Светлана Латышева" w:date="2026-10-02T16:07:00Z" w:initials="СЛ">
    <w:p w14:paraId="2391CDAC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</w:t>
      </w:r>
    </w:p>
  </w:comment>
  <w:comment w:id="8" w:author="Светлана Латышева" w:date="2026-10-02T16:08:00Z" w:initials="СЛ">
    <w:p w14:paraId="63C08CF7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</w:t>
      </w:r>
    </w:p>
  </w:comment>
  <w:comment w:id="9" w:author="Светлана Латышева" w:date="2026-10-02T16:08:00Z" w:initials="СЛ">
    <w:p w14:paraId="58A88524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</w:t>
      </w:r>
    </w:p>
  </w:comment>
  <w:comment w:id="10" w:author="Светлана Латышева" w:date="2026-10-02T16:08:00Z" w:initials="СЛ">
    <w:p w14:paraId="16161D71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</w:t>
      </w:r>
    </w:p>
  </w:comment>
  <w:comment w:id="11" w:author="Светлана Латышева" w:date="2026-10-02T16:08:00Z" w:initials="СЛ">
    <w:p w14:paraId="3AE8089C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фрейм</w:t>
      </w:r>
    </w:p>
  </w:comment>
  <w:comment w:id="12" w:author="Светлана Латышева" w:date="2026-10-02T16:09:00Z" w:initials="СЛ">
    <w:p w14:paraId="333B36B1" w14:textId="77777777" w:rsidR="003863CE" w:rsidRDefault="003863CE" w:rsidP="003863CE">
      <w:r>
        <w:rPr>
          <w:rStyle w:val="aff8"/>
        </w:rPr>
        <w:annotationRef/>
      </w:r>
      <w:r>
        <w:rPr>
          <w:sz w:val="20"/>
          <w:szCs w:val="20"/>
        </w:rPr>
        <w:t>постер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26E8FDE" w15:done="0"/>
  <w15:commentEx w15:paraId="2160ECD6" w15:done="0"/>
  <w15:commentEx w15:paraId="2247548C" w15:done="0"/>
  <w15:commentEx w15:paraId="4D879F51" w15:done="0"/>
  <w15:commentEx w15:paraId="79531B67" w15:done="0"/>
  <w15:commentEx w15:paraId="4C2086C8" w15:done="0"/>
  <w15:commentEx w15:paraId="3B146F1C" w15:done="0"/>
  <w15:commentEx w15:paraId="2391CDAC" w15:done="0"/>
  <w15:commentEx w15:paraId="63C08CF7" w15:done="0"/>
  <w15:commentEx w15:paraId="58A88524" w15:done="0"/>
  <w15:commentEx w15:paraId="16161D71" w15:done="0"/>
  <w15:commentEx w15:paraId="3AE8089C" w15:done="0"/>
  <w15:commentEx w15:paraId="333B36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4C5455D" w16cex:dateUtc="2026-10-02T08:04:00Z"/>
  <w16cex:commentExtensible w16cex:durableId="480D45E0" w16cex:dateUtc="2026-10-02T08:05:00Z"/>
  <w16cex:commentExtensible w16cex:durableId="7994FDC8" w16cex:dateUtc="2026-10-02T08:05:00Z"/>
  <w16cex:commentExtensible w16cex:durableId="4114D9DD" w16cex:dateUtc="2026-10-02T08:06:00Z"/>
  <w16cex:commentExtensible w16cex:durableId="33210D2F" w16cex:dateUtc="2026-10-02T08:06:00Z"/>
  <w16cex:commentExtensible w16cex:durableId="0943D759" w16cex:dateUtc="2026-10-02T08:07:00Z"/>
  <w16cex:commentExtensible w16cex:durableId="08573C20" w16cex:dateUtc="2026-10-02T08:07:00Z"/>
  <w16cex:commentExtensible w16cex:durableId="56F8EF9A" w16cex:dateUtc="2026-10-02T08:07:00Z"/>
  <w16cex:commentExtensible w16cex:durableId="57C4DE0C" w16cex:dateUtc="2026-10-02T08:08:00Z"/>
  <w16cex:commentExtensible w16cex:durableId="11D772D4" w16cex:dateUtc="2026-10-02T08:08:00Z"/>
  <w16cex:commentExtensible w16cex:durableId="7A4177AA" w16cex:dateUtc="2026-10-02T08:08:00Z"/>
  <w16cex:commentExtensible w16cex:durableId="0913CBEF" w16cex:dateUtc="2026-10-02T08:08:00Z"/>
  <w16cex:commentExtensible w16cex:durableId="2D3E2EB9" w16cex:dateUtc="2026-10-02T0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26E8FDE" w16cid:durableId="14C5455D"/>
  <w16cid:commentId w16cid:paraId="2160ECD6" w16cid:durableId="480D45E0"/>
  <w16cid:commentId w16cid:paraId="2247548C" w16cid:durableId="7994FDC8"/>
  <w16cid:commentId w16cid:paraId="4D879F51" w16cid:durableId="4114D9DD"/>
  <w16cid:commentId w16cid:paraId="79531B67" w16cid:durableId="33210D2F"/>
  <w16cid:commentId w16cid:paraId="4C2086C8" w16cid:durableId="0943D759"/>
  <w16cid:commentId w16cid:paraId="3B146F1C" w16cid:durableId="08573C20"/>
  <w16cid:commentId w16cid:paraId="2391CDAC" w16cid:durableId="56F8EF9A"/>
  <w16cid:commentId w16cid:paraId="63C08CF7" w16cid:durableId="57C4DE0C"/>
  <w16cid:commentId w16cid:paraId="58A88524" w16cid:durableId="11D772D4"/>
  <w16cid:commentId w16cid:paraId="16161D71" w16cid:durableId="7A4177AA"/>
  <w16cid:commentId w16cid:paraId="3AE8089C" w16cid:durableId="0913CBEF"/>
  <w16cid:commentId w16cid:paraId="333B36B1" w16cid:durableId="2D3E2E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060748" w14:textId="77777777" w:rsidR="00D41E30" w:rsidRDefault="00D41E30">
      <w:pPr>
        <w:spacing w:after="0" w:line="240" w:lineRule="auto"/>
      </w:pPr>
      <w:r>
        <w:separator/>
      </w:r>
    </w:p>
  </w:endnote>
  <w:endnote w:type="continuationSeparator" w:id="0">
    <w:p w14:paraId="19E6D016" w14:textId="77777777" w:rsidR="00D41E30" w:rsidRDefault="00D4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D4C359" w14:textId="77777777" w:rsidR="0083397B" w:rsidRDefault="00000000">
    <w:pPr>
      <w:pStyle w:val="a7"/>
      <w:jc w:val="center"/>
    </w:pPr>
    <w:r>
      <w:rPr>
        <w:color w:val="5C6570"/>
        <w:sz w:val="18"/>
      </w:rPr>
      <w:t xml:space="preserve">Страница </w:t>
    </w:r>
    <w:r>
      <w:rPr>
        <w:color w:val="5C6570"/>
        <w:sz w:val="18"/>
      </w:rPr>
      <w:fldChar w:fldCharType="begin"/>
    </w:r>
    <w:r>
      <w:rPr>
        <w:color w:val="5C6570"/>
        <w:sz w:val="18"/>
      </w:rPr>
      <w:instrText xml:space="preserve"> PAGE </w:instrText>
    </w:r>
    <w:r>
      <w:rPr>
        <w:color w:val="5C6570"/>
        <w:sz w:val="18"/>
      </w:rPr>
      <w:fldChar w:fldCharType="separate"/>
    </w:r>
    <w:r>
      <w:rPr>
        <w:color w:val="5C6570"/>
        <w:sz w:val="18"/>
      </w:rPr>
      <w:t>1</w:t>
    </w:r>
    <w:r>
      <w:rPr>
        <w:color w:val="5C65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D7E20" w14:textId="77777777" w:rsidR="00D41E30" w:rsidRDefault="00D41E30">
      <w:pPr>
        <w:spacing w:after="0" w:line="240" w:lineRule="auto"/>
      </w:pPr>
      <w:r>
        <w:separator/>
      </w:r>
    </w:p>
  </w:footnote>
  <w:footnote w:type="continuationSeparator" w:id="0">
    <w:p w14:paraId="24493518" w14:textId="77777777" w:rsidR="00D41E30" w:rsidRDefault="00D41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6E317" w14:textId="77777777" w:rsidR="0083397B" w:rsidRDefault="00000000">
    <w:pPr>
      <w:pStyle w:val="a5"/>
      <w:jc w:val="right"/>
    </w:pPr>
    <w:r>
      <w:t>Языковая карта В городе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959960">
    <w:abstractNumId w:val="8"/>
  </w:num>
  <w:num w:numId="2" w16cid:durableId="1563982329">
    <w:abstractNumId w:val="6"/>
  </w:num>
  <w:num w:numId="3" w16cid:durableId="296302080">
    <w:abstractNumId w:val="5"/>
  </w:num>
  <w:num w:numId="4" w16cid:durableId="314602676">
    <w:abstractNumId w:val="4"/>
  </w:num>
  <w:num w:numId="5" w16cid:durableId="1833138891">
    <w:abstractNumId w:val="7"/>
  </w:num>
  <w:num w:numId="6" w16cid:durableId="1826046150">
    <w:abstractNumId w:val="3"/>
  </w:num>
  <w:num w:numId="7" w16cid:durableId="949436094">
    <w:abstractNumId w:val="2"/>
  </w:num>
  <w:num w:numId="8" w16cid:durableId="1651522857">
    <w:abstractNumId w:val="1"/>
  </w:num>
  <w:num w:numId="9" w16cid:durableId="12806465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Светлана Латышева">
    <w15:presenceInfo w15:providerId="None" w15:userId="Светлана Латышева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3CE"/>
    <w:rsid w:val="00666C12"/>
    <w:rsid w:val="0083397B"/>
    <w:rsid w:val="00AA1D8D"/>
    <w:rsid w:val="00B47730"/>
    <w:rsid w:val="00CB0664"/>
    <w:rsid w:val="00D41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209AE"/>
  <w14:defaultImageDpi w14:val="300"/>
  <w15:docId w15:val="{1A7E6831-3DC9-2A49-8126-4A1A28C5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Arial" w:hAnsi="Arial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Entry">
    <w:name w:val="Contents Entry"/>
    <w:pPr>
      <w:spacing w:after="50"/>
      <w:ind w:left="170"/>
    </w:pPr>
    <w:rPr>
      <w:rFonts w:ascii="Arial" w:eastAsia="Arial" w:hAnsi="Arial"/>
      <w:sz w:val="21"/>
    </w:rPr>
  </w:style>
  <w:style w:type="character" w:styleId="aff8">
    <w:name w:val="annotation reference"/>
    <w:basedOn w:val="a2"/>
    <w:uiPriority w:val="99"/>
    <w:semiHidden/>
    <w:unhideWhenUsed/>
    <w:rsid w:val="003863CE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3863CE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3863CE"/>
    <w:rPr>
      <w:rFonts w:ascii="Arial" w:eastAsia="Arial" w:hAnsi="Arial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3863CE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3863CE"/>
    <w:rPr>
      <w:rFonts w:ascii="Arial" w:eastAsia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image" Target="media/image31.png"/><Relationship Id="rId48" Type="http://schemas.openxmlformats.org/officeDocument/2006/relationships/image" Target="media/image32.png"/><Relationship Id="rId49" Type="http://schemas.openxmlformats.org/officeDocument/2006/relationships/image" Target="media/image33.png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image" Target="media/image52.pn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image" Target="media/image55.png"/><Relationship Id="rId72" Type="http://schemas.openxmlformats.org/officeDocument/2006/relationships/image" Target="media/image56.png"/><Relationship Id="rId73" Type="http://schemas.openxmlformats.org/officeDocument/2006/relationships/image" Target="media/image57.png"/><Relationship Id="rId74" Type="http://schemas.openxmlformats.org/officeDocument/2006/relationships/image" Target="media/image58.png"/><Relationship Id="rId75" Type="http://schemas.openxmlformats.org/officeDocument/2006/relationships/image" Target="media/image59.png"/><Relationship Id="rId76" Type="http://schemas.openxmlformats.org/officeDocument/2006/relationships/image" Target="media/image60.png"/><Relationship Id="rId77" Type="http://schemas.openxmlformats.org/officeDocument/2006/relationships/image" Target="media/image61.png"/><Relationship Id="rId78" Type="http://schemas.openxmlformats.org/officeDocument/2006/relationships/image" Target="media/image62.pn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image" Target="media/image65.png"/><Relationship Id="rId82" Type="http://schemas.openxmlformats.org/officeDocument/2006/relationships/image" Target="media/image66.png"/><Relationship Id="rId83" Type="http://schemas.openxmlformats.org/officeDocument/2006/relationships/image" Target="media/image67.png"/><Relationship Id="rId84" Type="http://schemas.openxmlformats.org/officeDocument/2006/relationships/image" Target="media/image68.png"/><Relationship Id="rId85" Type="http://schemas.openxmlformats.org/officeDocument/2006/relationships/image" Target="media/image69.png"/><Relationship Id="rId86" Type="http://schemas.openxmlformats.org/officeDocument/2006/relationships/image" Target="media/image70.png"/><Relationship Id="rId87" Type="http://schemas.openxmlformats.org/officeDocument/2006/relationships/image" Target="media/image71.png"/><Relationship Id="rId88" Type="http://schemas.openxmlformats.org/officeDocument/2006/relationships/image" Target="media/image72.png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image" Target="media/image76.png"/><Relationship Id="rId93" Type="http://schemas.openxmlformats.org/officeDocument/2006/relationships/image" Target="media/image77.png"/><Relationship Id="rId94" Type="http://schemas.openxmlformats.org/officeDocument/2006/relationships/image" Target="media/image78.png"/><Relationship Id="rId95" Type="http://schemas.openxmlformats.org/officeDocument/2006/relationships/image" Target="media/image79.png"/><Relationship Id="rId96" Type="http://schemas.openxmlformats.org/officeDocument/2006/relationships/image" Target="media/image80.png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image" Target="media/image84.png"/><Relationship Id="rId101" Type="http://schemas.openxmlformats.org/officeDocument/2006/relationships/image" Target="media/image85.png"/><Relationship Id="rId102" Type="http://schemas.openxmlformats.org/officeDocument/2006/relationships/image" Target="media/image86.png"/><Relationship Id="rId103" Type="http://schemas.openxmlformats.org/officeDocument/2006/relationships/image" Target="media/image87.png"/><Relationship Id="rId104" Type="http://schemas.openxmlformats.org/officeDocument/2006/relationships/image" Target="media/image88.png"/><Relationship Id="rId105" Type="http://schemas.openxmlformats.org/officeDocument/2006/relationships/image" Target="media/image89.png"/><Relationship Id="rId106" Type="http://schemas.openxmlformats.org/officeDocument/2006/relationships/image" Target="media/image90.png"/><Relationship Id="rId107" Type="http://schemas.openxmlformats.org/officeDocument/2006/relationships/image" Target="media/image91.png"/><Relationship Id="rId108" Type="http://schemas.openxmlformats.org/officeDocument/2006/relationships/image" Target="media/image92.png"/><Relationship Id="rId109" Type="http://schemas.openxmlformats.org/officeDocument/2006/relationships/image" Target="media/image93.png"/><Relationship Id="rId110" Type="http://schemas.openxmlformats.org/officeDocument/2006/relationships/image" Target="media/image94.png"/><Relationship Id="rId111" Type="http://schemas.openxmlformats.org/officeDocument/2006/relationships/image" Target="media/image95.png"/><Relationship Id="rId112" Type="http://schemas.openxmlformats.org/officeDocument/2006/relationships/image" Target="media/image96.png"/><Relationship Id="rId113" Type="http://schemas.openxmlformats.org/officeDocument/2006/relationships/image" Target="media/image97.png"/><Relationship Id="rId114" Type="http://schemas.openxmlformats.org/officeDocument/2006/relationships/image" Target="media/image98.png"/><Relationship Id="rId115" Type="http://schemas.openxmlformats.org/officeDocument/2006/relationships/image" Target="media/image99.png"/><Relationship Id="rId116" Type="http://schemas.openxmlformats.org/officeDocument/2006/relationships/image" Target="media/image100.png"/><Relationship Id="rId117" Type="http://schemas.openxmlformats.org/officeDocument/2006/relationships/image" Target="media/image101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4839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Языковая карта тренажёра У врача</dc:title>
  <dc:subject>Лексика и грамматика урока 10 для проектирования тренажёра РКИ</dc:subject>
  <dc:creator>Проект тренажёра РКИ</dc:creator>
  <cp:keywords/>
  <dc:description>generated by python-docx</dc:description>
  <cp:lastModifiedBy>Светлана Латышева</cp:lastModifiedBy>
  <cp:revision>2</cp:revision>
  <dcterms:created xsi:type="dcterms:W3CDTF">2013-12-23T23:15:00Z</dcterms:created>
  <dcterms:modified xsi:type="dcterms:W3CDTF">2026-10-02T08:09:00Z</dcterms:modified>
  <cp:category/>
</cp:coreProperties>
</file>